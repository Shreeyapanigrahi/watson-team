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HCP Perception Survey: Keytrava in non-small cell lung cancer (US, 2023)</w:t>
      </w:r>
    </w:p>
    <w:p>
      <w:r>
        <w:t>Report date: 2023-09-14 | Prepared by: Hannah Weiss</w:t>
      </w:r>
    </w:p>
    <w:p>
      <w:pPr>
        <w:pStyle w:val="Heading1"/>
      </w:pPr>
      <w:r>
        <w:t>Executive Summary</w:t>
      </w:r>
    </w:p>
    <w:p>
      <w:r>
        <w:t>Between January and October 2023, 500 oncologists in United States completed a perception survey on Keytrava (pemvrolimab), a PD-1 inhibitor, in non-small cell lung cancer.</w:t>
      </w:r>
    </w:p>
    <w:p>
      <w:r>
        <w:t>Overall HCP sentiment index for Keytrava in United States: 0.73 (scale 0 to 1, assessed 2023). Respondents viewed the brand strongly positively.</w:t>
      </w:r>
    </w:p>
    <w:p>
      <w:pPr>
        <w:pStyle w:val="Heading1"/>
      </w:pPr>
      <w:r>
        <w:t>Methodology</w:t>
      </w:r>
    </w:p>
    <w:p>
      <w:r>
        <w:t>Respondents were oncologists who treat at least 17 patients per month with non-small cell lung cancer. The sample size was n=500. Interviews lasted 23 minutes and were conducted online.</w:t>
      </w:r>
    </w:p>
    <w:p>
      <w:r>
        <w:t>Results are weighted to national prescribing volumes. Statistical significance was assessed at the 95% confidence level.</w:t>
      </w:r>
    </w:p>
    <w:p>
      <w:r>
        <w:t>Safety monitoring focused on rash and fatigue, with dose interruption or discontinuation used for severe adverse events.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Sequencing after progression reprimarys an open question; oncologists in United States reported using a different mechanism of action after Keytrava fails.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Subgroup analyses suggest that benefit with Keytrava is most pronounced in patients with a favourable biomarker profile and a lower comorbidity burden.</w:t>
      </w:r>
    </w:p>
    <w:p>
      <w:r>
        <w:t>Regional variation within United States is notable: large centres report faster uptake and broader use than smaller regional hospitals.</w:t>
      </w:r>
    </w:p>
    <w:p>
      <w:r>
        <w:t>Supply and logistics are not a concern for Keytrava, though cold-chain handling and nurse-led administration add workload in busy clinics.</w:t>
      </w:r>
    </w:p>
    <w:p>
      <w:r>
        <w:t>Clinical guidelines in United States recommend refractory disease use of agents in this class, and recent updates have broadened eligibility based on biomarker status and comorbidity profile.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Treatment burden, including monitoring visits and injection-site discomfort, was described as a key factor in long-term adherence and persistence.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Cost-effectiveness submissions typically model refractory disease use, and payers question the durability of benefit beyond the trial follow-up period.</w:t>
      </w:r>
    </w:p>
    <w:p>
      <w:pPr>
        <w:pStyle w:val="Heading1"/>
      </w:pPr>
      <w:r>
        <w:t>Key Findings</w:t>
      </w:r>
    </w:p>
    <w:p>
      <w:r>
        <w:t>Adherence concerns centred on treatment burden over long durations, particularly in patients with comorbidities and polypharmacy.</w:t>
      </w:r>
    </w:p>
    <w:p>
      <w:r>
        <w:t>Real-world evidence and patient-reported outcomes were requested by 62% of respondents before expanding use beyond first-line therapy.</w:t>
      </w:r>
    </w:p>
    <w:p>
      <w:r>
        <w:t>Respondents highlighted the mechanism of action of Keytrava (blocks the pd-1 receptor to restore t-cell activity) as a differentiator in non-small cell lung cancer, although the dosing schedule complicates adherence.</w:t>
      </w:r>
    </w:p>
    <w:p>
      <w:r>
        <w:t>79% of respondents considered the efficacy of Keytrava clinically meaningful versus the current standard of care, with the strongest support in refractory disease use.</w:t>
      </w:r>
    </w:p>
    <w:p>
      <w:r>
        <w:t>Prescribing intent for Keytrava among oncologists was moderate, with 24% planning to increase use in the next 12 months.</w:t>
      </w:r>
    </w:p>
    <w:p>
      <w:r>
        <w:t>Biosimilar and generic competition in adjacent classes is shaping price expectations, even where Keytrava has no direct substitute.</w:t>
      </w:r>
    </w:p>
    <w:p>
      <w:r>
        <w:t>Sequencing after progression reprimarys an open question; oncologists in United States reported using a different mechanism of action after Keytrava fails.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Supply and logistics are not a concern for Keytrava, though cold-chain handling and nurse-led administration add workload in busy clinics.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Registry data show that outcomes in non-small cell lung cancer depend heavily on early diagnosis, access to specialist care and adherence to primarytenance therapy.</w:t>
      </w:r>
    </w:p>
    <w:p>
      <w:r>
        <w:t>Cost-effectiveness submissions typically model second-line use, and payers question the durability of benefit beyond the trial follow-up period.</w:t>
      </w:r>
    </w:p>
    <w:p>
      <w:r>
        <w:t>Subgroup analyses suggest that benefit with Keytrava is most pronounced in patients with a favourable biomarker profile and a lower comorbidity burden.</w:t>
      </w:r>
    </w:p>
    <w:p>
      <w:r>
        <w:t>The competitive set is evolving as new mechanisms enter phase 3 development, with readouts expected over the next two to three years.</w:t>
      </w:r>
    </w:p>
    <w:p>
      <w:r>
        <w:t>Medical education priorities include recognising diarrhoea early, communicating realistic expectations, and coordinating with primary care.</w:t>
      </w:r>
    </w:p>
    <w:p>
      <w:r>
        <w:t>Education needs include biomarker testing, management of adverse events and counselling patients on the expected benefit-risk.</w:t>
      </w:r>
    </w:p>
    <w:p>
      <w:r>
        <w:t>Combination therapy and sequencing strategies reprimary debated; respondents noted limited head-to-head evidence between Keytrava and competing agents.</w:t>
      </w:r>
    </w:p>
    <w:p>
      <w:r>
        <w:t>Dose modification guidance for Keytrava is generally followed, but oncologists said that practical monitoring of diarrhoea depends on local capacity and patient travel distance.</w:t>
      </w:r>
    </w:p>
    <w:p>
      <w:pPr>
        <w:pStyle w:val="Heading1"/>
      </w:pPr>
      <w:r>
        <w:t>Tolerability and Safety Perceptions</w:t>
      </w:r>
    </w:p>
    <w:p>
      <w:r>
        <w:t>Tolerability was assessed against immune-related adverse events and infusion reactions. Oncologists reported managing these events with dose adjustment and supportive care.</w:t>
      </w:r>
    </w:p>
    <w:p>
      <w:r>
        <w:t>Safety perception differed by experience: respondents with more than 17 treated patients rated Keytrava more favourably.</w:t>
      </w:r>
    </w:p>
    <w:p>
      <w:r>
        <w:t>The unmet need in non-small cell lung cancer persists in patients who relapse or become refractory, where options are limited and outcomes reprimary poor.</w:t>
      </w:r>
    </w:p>
    <w:p>
      <w:r>
        <w:t>Treatment burden, including monitoring visits and injection-site discomfort, was described as a key factor in long-term adherence and persistence.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The competitive set is evolving as new mechanisms enter phase 3 development, with readouts expected over the next two to three years.</w:t>
      </w:r>
    </w:p>
    <w:p>
      <w:r>
        <w:t>Education needs include biomarker testing, management of adverse events and counselling patients on the expected benefit-risk.</w:t>
      </w:r>
    </w:p>
    <w:p>
      <w:r>
        <w:t>Sequencing after progression reprimarys an open question; oncologists in United States reported using a different mechanism of action after Keytrava fails.</w:t>
      </w:r>
    </w:p>
    <w:p>
      <w:r>
        <w:t>Safety monitoring focused on fatigue and immune-related adverse events, with dose interruption or discontinuation used for severe adverse events.</w:t>
      </w:r>
    </w:p>
    <w:p>
      <w:r>
        <w:t>Respondents expect real-world persistence on Keytrava to be lower than in trials, primaryly because of injection-site discomfort and the complexity of managing immune-related adverse events.</w:t>
      </w:r>
    </w:p>
    <w:p>
      <w:r>
        <w:t>Clinical guidelines in United States recommend refractory disease use of agents in this class, and recent updates have broadened eligibility based on biomarker status and comorbidity profile.</w:t>
      </w:r>
    </w:p>
    <w:p>
      <w:r>
        <w:t>Biosimilar and generic competition in adjacent classes is shaping price expectations, even where Keytrava has no direct substitute.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Oncologists emphasised that patient-reported outcomes and quality of life are increasingly important when choosing between PD-1 inhibitor options.</w:t>
      </w:r>
    </w:p>
    <w:p>
      <w:r>
        <w:t>Combination therapy and sequencing strategies reprimary debated; respondents noted limited head-to-head evidence between Keytrava and competing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Respondents</w:t>
            </w:r>
          </w:p>
        </w:tc>
        <w:tc>
          <w:tcPr>
            <w:tcW w:type="dxa" w:w="2880"/>
          </w:tcPr>
          <w:p>
            <w:r>
              <w:t>Sentiment index</w:t>
            </w:r>
          </w:p>
        </w:tc>
      </w:tr>
      <w:tr>
        <w:tc>
          <w:tcPr>
            <w:tcW w:type="dxa" w:w="2880"/>
          </w:tcPr>
          <w:p>
            <w:r>
              <w:t>High-volume prescribers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0.77</w:t>
            </w:r>
          </w:p>
        </w:tc>
      </w:tr>
      <w:tr>
        <w:tc>
          <w:tcPr>
            <w:tcW w:type="dxa" w:w="2880"/>
          </w:tcPr>
          <w:p>
            <w:r>
              <w:t>Low-volume prescribers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</w:tr>
    </w:tbl>
    <w:p>
      <w:pPr>
        <w:pStyle w:val="Heading1"/>
      </w:pPr>
      <w:r>
        <w:t>Conclusions</w:t>
      </w:r>
    </w:p>
    <w:p>
      <w:r>
        <w:t>Keytrava is perceived strongly positively in United States. Priorities for the brand team are treatment burden over long durations and evidence generation for non-small cell lung cancer.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Treatment burden, including monitoring visits and monitoring requirements, was described as a key factor in long-term adherence and persistence.</w:t>
      </w:r>
    </w:p>
    <w:p>
      <w:r>
        <w:t>Oncologists emphasised that patient-reported outcomes and quality of life are increasingly important when choosing between PD-1 inhibitor options.</w:t>
      </w:r>
    </w:p>
    <w:p>
      <w:r>
        <w:t>Dose modification guidance for Keytrava is generally followed, but oncologists said that practical monitoring of immune-related adverse events depends on local capacity and patient travel distance.</w:t>
      </w:r>
    </w:p>
    <w:p>
      <w:r>
        <w:t>Medical education priorities include recognising immune-related adverse events early, communicating realistic expectations, and coordinating with primary care.</w:t>
      </w:r>
    </w:p>
    <w:p>
      <w:r>
        <w:t>Regional variation within United States is notable: large centres report faster uptake and broader use than smaller regional hospitals.</w:t>
      </w:r>
    </w:p>
    <w:p>
      <w:r>
        <w:t>The competitive set is evolving as new mechanisms enter phase 3 development, with readouts expected over the next two to three years.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Peer-to-peer education and congress data were cited as the most trusted sources when oncologists evaluate new evidence on PD-1 inhibitor agents.</w:t>
      </w:r>
    </w:p>
    <w:p>
      <w:r>
        <w:t>Biosimilar and generic competition in adjacent classes is shaping price expectations, even where Keytrava has no direct substitute.</w:t>
      </w:r>
    </w:p>
    <w:p>
      <w:r>
        <w:t>The unmet need in non-small cell lung cancer persists in patients who relapse or become refractory, where options are limited and outcomes reprimary poor.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HCP Perception Survey: Keytrava in non-small cell lung cancer (US, 2023)</dc:title>
  <dc:subject/>
  <dc:creator>Hannah Weiss</dc:creator>
  <cp:keywords/>
  <dc:description>generated by python-docx</dc:description>
  <cp:lastModifiedBy/>
  <cp:revision>1</cp:revision>
  <dcterms:created xsi:type="dcterms:W3CDTF">2023-09-14T09:00:00Z</dcterms:created>
  <dcterms:modified xsi:type="dcterms:W3CDTF">2013-12-23T23:15:00Z</dcterms:modified>
  <cp:category/>
</cp:coreProperties>
</file>